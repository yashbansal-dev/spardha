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73F33" w14:textId="77777777" w:rsidR="00586F0D" w:rsidRDefault="00D62827">
      <w:pPr>
        <w:jc w:val="center"/>
      </w:pPr>
      <w:r>
        <w:rPr>
          <w:b/>
          <w:sz w:val="36"/>
          <w:u w:val="single"/>
        </w:rPr>
        <w:t>JK LAKSHMIPAT UNIVERSITY</w:t>
      </w:r>
      <w:r>
        <w:rPr>
          <w:b/>
          <w:sz w:val="36"/>
          <w:u w:val="single"/>
        </w:rPr>
        <w:br/>
      </w:r>
      <w:r>
        <w:rPr>
          <w:b/>
          <w:sz w:val="32"/>
          <w:u w:val="single"/>
        </w:rPr>
        <w:t>SPARDHA'26 BOX CRICKET</w:t>
      </w:r>
    </w:p>
    <w:p w14:paraId="3DF0542E" w14:textId="77777777" w:rsidR="00586F0D" w:rsidRDefault="00D62827">
      <w:r>
        <w:br/>
      </w:r>
    </w:p>
    <w:p w14:paraId="47DA3B95" w14:textId="3E9C4DDF" w:rsidR="00586F0D" w:rsidRDefault="00D62827">
      <w:r>
        <w:br/>
        <w:t>BOX CRICKET – OFFICIAL RULE BOOK</w:t>
      </w:r>
      <w:r>
        <w:br/>
      </w:r>
      <w:r>
        <w:br/>
        <w:t>1. Team Composition</w:t>
      </w:r>
      <w:r>
        <w:br/>
        <w:t>Each team shall consist of 7 playing players.</w:t>
      </w:r>
      <w:r>
        <w:br/>
      </w:r>
      <w:r>
        <w:t>Substitutes are allowed only with the umpire’s permission.</w:t>
      </w:r>
      <w:r>
        <w:br/>
      </w:r>
      <w:r>
        <w:br/>
        <w:t>2. Match Format</w:t>
      </w:r>
      <w:r>
        <w:br/>
        <w:t>Normal matches: 6 overs per side</w:t>
      </w:r>
      <w:r>
        <w:br/>
        <w:t>Semi-finals: 8 overs per side</w:t>
      </w:r>
      <w:r>
        <w:br/>
        <w:t>Final match: 10 overs per side</w:t>
      </w:r>
      <w:r>
        <w:br/>
      </w:r>
      <w:r>
        <w:br/>
        <w:t>3. Ground &amp; Pitch Rules</w:t>
      </w:r>
      <w:r>
        <w:br/>
        <w:t>The match will be played inside a confined box. The dimensions of the box will be conveyed separately.</w:t>
      </w:r>
      <w:r>
        <w:br/>
        <w:t>A mat pitch will be used.</w:t>
      </w:r>
      <w:r>
        <w:br/>
        <w:t>If the ball pitches outside the mat, it will be considered a no-ball.</w:t>
      </w:r>
      <w:r>
        <w:br/>
        <w:t>All fiel</w:t>
      </w:r>
      <w:r w:rsidR="00FD18E5">
        <w:t>din</w:t>
      </w:r>
      <w:r w:rsidR="00640742">
        <w:t xml:space="preserve">g </w:t>
      </w:r>
      <w:r w:rsidR="00FD18E5">
        <w:t xml:space="preserve">types </w:t>
      </w:r>
      <w:r>
        <w:t>are allowed</w:t>
      </w:r>
      <w:r>
        <w:t xml:space="preserve"> inside the box.</w:t>
      </w:r>
      <w:r>
        <w:br/>
      </w:r>
      <w:r>
        <w:br/>
        <w:t>4. Scoring Rules</w:t>
      </w:r>
      <w:r>
        <w:br/>
        <w:t>Only fours (4) and sixes (6) are valid in the straight side designated area.</w:t>
      </w:r>
      <w:r>
        <w:br/>
        <w:t>On the left and right sides, only one (1) run will be awarded if the ball goes beyond the boundaries.</w:t>
      </w:r>
      <w:r>
        <w:br/>
        <w:t>No runs will be awarded for shots played behind the stumps.</w:t>
      </w:r>
      <w:r>
        <w:br/>
        <w:t>Extra runs will be awarded for wides and no-balls.</w:t>
      </w:r>
      <w:r>
        <w:br/>
      </w:r>
      <w:r>
        <w:br/>
        <w:t>5. Batting Rules</w:t>
      </w:r>
      <w:r>
        <w:br/>
        <w:t>Only normal cricket dismissal rules are applicable.</w:t>
      </w:r>
      <w:r>
        <w:br/>
        <w:t>A batsman is out if caught, bowled, or run out.</w:t>
      </w:r>
      <w:r>
        <w:br/>
        <w:t>Free hit will be given after a no-ball.</w:t>
      </w:r>
      <w:r>
        <w:br/>
        <w:t>One bouncer is allowed per ov</w:t>
      </w:r>
      <w:r>
        <w:t>er; any additional bouncer will be considered a no-ball.</w:t>
      </w:r>
      <w:r>
        <w:br/>
      </w:r>
      <w:r>
        <w:br/>
        <w:t>6. Bowling Rules</w:t>
      </w:r>
      <w:r>
        <w:br/>
        <w:t>Bowling must be done with full circular arm action only.</w:t>
      </w:r>
      <w:r>
        <w:br/>
      </w:r>
      <w:r w:rsidR="00AF2798">
        <w:t>No restriction in steps for bowling</w:t>
      </w:r>
      <w:r>
        <w:br/>
        <w:t>Any ball delivered above waist height will be considered a no-ball.</w:t>
      </w:r>
      <w:r>
        <w:br/>
        <w:t>If the ball bounces outside the mat, it is a no-ball.</w:t>
      </w:r>
      <w:r>
        <w:br/>
      </w:r>
      <w:r>
        <w:lastRenderedPageBreak/>
        <w:br/>
        <w:t>7. Extras</w:t>
      </w:r>
      <w:r>
        <w:br/>
        <w:t>Wide ball: 1 run + extra ball.</w:t>
      </w:r>
      <w:r>
        <w:br/>
        <w:t>No-ball: 1 run + extra ball.</w:t>
      </w:r>
      <w:r>
        <w:br/>
        <w:t>Free hit after no-ball with</w:t>
      </w:r>
      <w:r w:rsidR="00CD67D2">
        <w:t>.</w:t>
      </w:r>
      <w:r>
        <w:br/>
      </w:r>
      <w:r>
        <w:br/>
        <w:t>8. Winning the Match</w:t>
      </w:r>
      <w:r>
        <w:br/>
        <w:t>The team scoring more runs wins the match.</w:t>
      </w:r>
      <w:r>
        <w:br/>
        <w:t>In case of a tie, the winner will be decided by a Super Over.</w:t>
      </w:r>
      <w:r>
        <w:br/>
      </w:r>
      <w:r>
        <w:br/>
        <w:t>9. Discipline &amp; Conduct</w:t>
      </w:r>
      <w:r>
        <w:br/>
        <w:t>No abuse or fighting with players or umpire.</w:t>
      </w:r>
      <w:r>
        <w:br/>
        <w:t>Umpire’s decision is final.</w:t>
      </w:r>
      <w:r>
        <w:br/>
        <w:t>Any rule violation may lead to penalty runs or player dismissal.</w:t>
      </w:r>
      <w:r>
        <w:br/>
      </w:r>
      <w:r>
        <w:br/>
        <w:t>10. Time Rule</w:t>
      </w:r>
      <w:r>
        <w:br/>
        <w:t>Each innings must be completed within the given time.</w:t>
      </w:r>
      <w:r>
        <w:br/>
        <w:t>Failure to do so will result in extra runs awarded to the batting team.</w:t>
      </w:r>
      <w:r>
        <w:br/>
      </w:r>
    </w:p>
    <w:p w14:paraId="1A2C98ED" w14:textId="77777777" w:rsidR="00586F0D" w:rsidRDefault="00D62827">
      <w:r>
        <w:br/>
        <w:t>CORE - Mayank Shankar Pathak</w:t>
      </w:r>
    </w:p>
    <w:sectPr w:rsidR="00586F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877776">
    <w:abstractNumId w:val="8"/>
  </w:num>
  <w:num w:numId="2" w16cid:durableId="378281571">
    <w:abstractNumId w:val="6"/>
  </w:num>
  <w:num w:numId="3" w16cid:durableId="133643891">
    <w:abstractNumId w:val="5"/>
  </w:num>
  <w:num w:numId="4" w16cid:durableId="913197096">
    <w:abstractNumId w:val="4"/>
  </w:num>
  <w:num w:numId="5" w16cid:durableId="1653020710">
    <w:abstractNumId w:val="7"/>
  </w:num>
  <w:num w:numId="6" w16cid:durableId="1049846152">
    <w:abstractNumId w:val="3"/>
  </w:num>
  <w:num w:numId="7" w16cid:durableId="436363933">
    <w:abstractNumId w:val="2"/>
  </w:num>
  <w:num w:numId="8" w16cid:durableId="1885948758">
    <w:abstractNumId w:val="1"/>
  </w:num>
  <w:num w:numId="9" w16cid:durableId="1324242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9F0"/>
    <w:rsid w:val="0029639D"/>
    <w:rsid w:val="00326F90"/>
    <w:rsid w:val="00586F0D"/>
    <w:rsid w:val="00640742"/>
    <w:rsid w:val="00AA1D8D"/>
    <w:rsid w:val="00AF2798"/>
    <w:rsid w:val="00B47730"/>
    <w:rsid w:val="00CB0664"/>
    <w:rsid w:val="00CD67D2"/>
    <w:rsid w:val="00D62827"/>
    <w:rsid w:val="00FC693F"/>
    <w:rsid w:val="00FD1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FACF3D"/>
  <w14:defaultImageDpi w14:val="300"/>
  <w15:docId w15:val="{E25ED5DC-42C6-814C-93C5-6A34469BD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Mayank Pathak</cp:lastModifiedBy>
  <cp:revision>2</cp:revision>
  <dcterms:created xsi:type="dcterms:W3CDTF">2026-01-26T17:34:00Z</dcterms:created>
  <dcterms:modified xsi:type="dcterms:W3CDTF">2026-01-26T17:34:00Z</dcterms:modified>
  <cp:category/>
</cp:coreProperties>
</file>